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Complete Practical Guide (Week 1 - Week 5)</w:t>
      </w:r>
    </w:p>
    <w:p>
      <w:r>
        <w:br/>
        <w:t>==============================</w:t>
        <w:br/>
        <w:t>WEEK 1 – EC2 CREATION &amp; CONNECTION</w:t>
        <w:br/>
        <w:t>==============================</w:t>
        <w:br/>
        <w:br/>
        <w:t>STEP 1: Launch Linux EC2 Instance</w:t>
        <w:br/>
        <w:t>1. AWS Console → EC2 → Launch Instance</w:t>
        <w:br/>
        <w:t>2. Select Ubuntu AMI</w:t>
        <w:br/>
        <w:t>3. Choose instance type (t2.micro)</w:t>
        <w:br/>
        <w:t>4. Create/Select Key Pair (.pem)</w:t>
        <w:br/>
        <w:t>5. Configure Security Group:</w:t>
        <w:br/>
        <w:t xml:space="preserve">   - SSH (Port 22) → Source: My IP</w:t>
        <w:br/>
        <w:t>6. Launch Instance</w:t>
        <w:br/>
        <w:br/>
        <w:t>STEP 2: Connect Using PuTTY (.pem to .ppk)</w:t>
        <w:br/>
        <w:t>1. Open PuTTYgen → Load .pem → Save as .ppk</w:t>
        <w:br/>
        <w:t>2. Open PuTTY</w:t>
        <w:br/>
        <w:t>3. Hostname:</w:t>
        <w:br/>
        <w:t xml:space="preserve">   ubuntu@&lt;Public-IP&gt;</w:t>
        <w:br/>
        <w:t>4. Connection → SSH → Auth → Load .ppk</w:t>
        <w:br/>
        <w:t>5. Click Open</w:t>
        <w:br/>
        <w:br/>
        <w:t>Verify:</w:t>
        <w:br/>
        <w:t>whoami</w:t>
        <w:br/>
        <w:br/>
        <w:t>STEP 3: Connect Using CloudShell</w:t>
        <w:br/>
        <w:t>chmod 400 key.pem</w:t>
        <w:br/>
        <w:t>ssh -i key.pem ubuntu@&lt;public-ip&gt;</w:t>
        <w:br/>
        <w:br/>
        <w:t>STEP 4: Windows EC2 + RDP</w:t>
        <w:br/>
        <w:t>1. Launch Windows AMI</w:t>
        <w:br/>
        <w:t>2. Allow RDP (Port 3389)</w:t>
        <w:br/>
        <w:t>3. Connect → Get Password → Upload .pem → Decrypt</w:t>
        <w:br/>
        <w:t>4. Open mstsc</w:t>
        <w:br/>
        <w:t xml:space="preserve">   Username: Administrator</w:t>
        <w:br/>
        <w:t xml:space="preserve">   Password: (Decrypted password)</w:t>
        <w:br/>
        <w:br/>
        <w:t>==============================</w:t>
        <w:br/>
        <w:t>WEEK 2 – EBS VOLUME &amp; SNAPSHOT</w:t>
        <w:br/>
        <w:t>==============================</w:t>
        <w:br/>
        <w:br/>
        <w:t>STEP 1: Create EBS Volume</w:t>
        <w:br/>
        <w:t>EC2 → Volumes → Create Volume</w:t>
        <w:br/>
        <w:t>- Type: gp3</w:t>
        <w:br/>
        <w:t>- Same AZ as EC2</w:t>
        <w:br/>
        <w:br/>
        <w:t>STEP 2: Attach Volume</w:t>
        <w:br/>
        <w:t>Actions → Attach → /dev/xvdf</w:t>
        <w:br/>
        <w:br/>
        <w:t>STEP 3: Configure in EC2</w:t>
        <w:br/>
        <w:t>lsblk</w:t>
        <w:br/>
        <w:t>sudo fdisk /dev/xvdf</w:t>
        <w:br/>
        <w:t>(Press: n → p → Enter → Enter → Enter → w)</w:t>
        <w:br/>
        <w:t>sudo mkfs.xfs /dev/xvdf1</w:t>
        <w:br/>
        <w:t>sudo mkdir /mnt/archana</w:t>
        <w:br/>
        <w:t>sudo mount /dev/xvdf1 /mnt/archana</w:t>
        <w:br/>
        <w:t>sudo blkid /dev/xvdf1</w:t>
        <w:br/>
        <w:br/>
        <w:t>Edit fstab:</w:t>
        <w:br/>
        <w:t>sudo nano /etc/fstab</w:t>
        <w:br/>
        <w:t>Add:</w:t>
        <w:br/>
        <w:t>UUID=&lt;value&gt; /mnt/archana xfs defaults,nofail 0 0</w:t>
        <w:br/>
        <w:br/>
        <w:t>Test:</w:t>
        <w:br/>
        <w:t>sudo mount -a</w:t>
        <w:br/>
        <w:t>reboot</w:t>
        <w:br/>
        <w:br/>
        <w:t>STEP 4: Snapshot &amp; Cross Region</w:t>
        <w:br/>
        <w:t>1. Create Snapshot</w:t>
        <w:br/>
        <w:t>2. Copy Snapshot to another region</w:t>
        <w:br/>
        <w:t>3. Switch region</w:t>
        <w:br/>
        <w:t>4. Create volume from snapshot</w:t>
        <w:br/>
        <w:t>5. Attach to EC2</w:t>
        <w:br/>
        <w:br/>
        <w:t>==============================</w:t>
        <w:br/>
        <w:t>WEEK 3 – EFS SETUP</w:t>
        <w:br/>
        <w:t>==============================</w:t>
        <w:br/>
        <w:br/>
        <w:t>STEP 1: Launch 2 Amazon Linux EC2 Instances</w:t>
        <w:br/>
        <w:t>Security Group:</w:t>
        <w:br/>
        <w:t>NFS → Port 2049</w:t>
        <w:br/>
        <w:br/>
        <w:t>STEP 2: Create EFS File System</w:t>
        <w:br/>
        <w:t>EFS → Create → Select VPC → Attach NFS Security Group</w:t>
        <w:br/>
        <w:br/>
        <w:t>STEP 3: Install EFS Utilities (Both Instances)</w:t>
        <w:br/>
        <w:t>sudo su</w:t>
        <w:br/>
        <w:t>mkdir efs</w:t>
        <w:br/>
        <w:t>yum install -y amazon-efs-utils</w:t>
        <w:br/>
        <w:br/>
        <w:t>STEP 4: Mount EFS</w:t>
        <w:br/>
        <w:t>sudo mount -t efs fs-xxxx:/ efs</w:t>
        <w:br/>
        <w:br/>
        <w:t>STEP 5: Test</w:t>
        <w:br/>
        <w:t>Instance 1:</w:t>
        <w:br/>
        <w:t>cd efs</w:t>
        <w:br/>
        <w:t>touch test.txt</w:t>
        <w:br/>
        <w:br/>
        <w:t>Instance 2:</w:t>
        <w:br/>
        <w:t>ls</w:t>
        <w:br/>
        <w:br/>
        <w:t>==============================</w:t>
        <w:br/>
        <w:t>WEEK 4 – S3 (Versioning, CRR, Static Website)</w:t>
        <w:br/>
        <w:t>==============================</w:t>
        <w:br/>
        <w:br/>
        <w:t>STEP 1: Create Public Bucket</w:t>
        <w:br/>
        <w:t>S3 → Create Bucket</w:t>
        <w:br/>
        <w:t>Disable Block Public Access</w:t>
        <w:br/>
        <w:t>Permissions → ACL → Everyone → Read</w:t>
        <w:br/>
        <w:br/>
        <w:t>STEP 2: Upload Object</w:t>
        <w:br/>
        <w:t>Upload file → Enable Object ACL → Public Read</w:t>
        <w:br/>
        <w:br/>
        <w:t>STEP 3: Enable Versioning</w:t>
        <w:br/>
        <w:t>Bucket → Properties → Enable Versioning</w:t>
        <w:br/>
        <w:br/>
        <w:t>STEP 4: Cross Region Replication</w:t>
        <w:br/>
        <w:t>1. Enable versioning on both buckets</w:t>
        <w:br/>
        <w:t>2. Source → Management → Replication</w:t>
        <w:br/>
        <w:t>3. Select destination bucket</w:t>
        <w:br/>
        <w:t>4. Use AWS Managed Role</w:t>
        <w:br/>
        <w:br/>
        <w:t>STEP 5: Static Website Hosting</w:t>
        <w:br/>
        <w:t>1. Properties → Enable Static Website Hosting</w:t>
        <w:br/>
        <w:t>2. Index: index.html</w:t>
        <w:br/>
        <w:t>3. Error: error.html</w:t>
        <w:br/>
        <w:t>4. Enable Public ACL (Bucket &amp; Object)</w:t>
        <w:br/>
        <w:t>Access:</w:t>
        <w:br/>
        <w:t>http://bucket-name.s3-website-region.amazonaws.com</w:t>
        <w:br/>
        <w:br/>
        <w:t>==============================</w:t>
        <w:br/>
        <w:t>WEEK 5 – VPC CREATION &amp; NETWORKING</w:t>
        <w:br/>
        <w:t>==============================</w:t>
        <w:br/>
        <w:br/>
        <w:t>STEP 1: Create VPC</w:t>
        <w:br/>
        <w:t>CIDR: 10.0.0.0/16</w:t>
        <w:br/>
        <w:br/>
        <w:t>STEP 2: Create Subnets</w:t>
        <w:br/>
        <w:t>Public: 10.0.1.0/24</w:t>
        <w:br/>
        <w:t>Private: 10.0.2.0/24</w:t>
        <w:br/>
        <w:br/>
        <w:t>STEP 3: Create Internet Gateway</w:t>
        <w:br/>
        <w:t>Create → Attach to VPC</w:t>
        <w:br/>
        <w:br/>
        <w:t>STEP 4: Route Tables</w:t>
        <w:br/>
        <w:t>Public Route:</w:t>
        <w:br/>
        <w:t>0.0.0.0/0 → Internet Gateway</w:t>
        <w:br/>
        <w:br/>
        <w:t>Associate with Public Subnet</w:t>
        <w:br/>
        <w:br/>
        <w:t>Private Route:</w:t>
        <w:br/>
        <w:t>Local only</w:t>
        <w:br/>
        <w:br/>
        <w:t>STEP 5: Enable Auto Assign Public IP</w:t>
        <w:br/>
        <w:t>Subnet → Edit → Enable Auto Assign IPv4</w:t>
        <w:br/>
        <w:br/>
        <w:t>STEP 6: Security Group</w:t>
        <w:br/>
        <w:t>Allow:</w:t>
        <w:br/>
        <w:t>- HTTP (80)</w:t>
        <w:br/>
        <w:t>- HTTPS (443)</w:t>
        <w:br/>
        <w:t>- SSH (22 from My IP)</w:t>
        <w:br/>
        <w:br/>
        <w:t>STEP 7: Launch EC2</w:t>
        <w:br/>
        <w:t>Public EC2 → Public Subnet</w:t>
        <w:br/>
        <w:t>Private EC2 → Private Subnet</w:t>
        <w:br/>
        <w:br/>
        <w:t>STEP 8: Test</w:t>
        <w:br/>
        <w:t>Public EC2:</w:t>
        <w:br/>
        <w:t>ping google.com</w:t>
        <w:br/>
        <w:br/>
        <w:t>==============================</w:t>
        <w:br/>
        <w:t>COMPLETE FLOW ORDER</w:t>
        <w:br/>
        <w:t>==============================</w:t>
        <w:br/>
        <w:br/>
        <w:t>1. EC2 Creation &amp; Connection</w:t>
        <w:br/>
        <w:t>2. EBS + Snapshot</w:t>
        <w:br/>
        <w:t>3. EFS</w:t>
        <w:br/>
        <w:t>4. S3</w:t>
        <w:br/>
        <w:t>5. VPC Networking</w:t>
        <w:br/>
        <w:br/>
        <w:t>END OF DOCUMENT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